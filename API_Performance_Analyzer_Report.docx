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Performance Analyzer Dashboard</w:t>
      </w:r>
    </w:p>
    <w:p>
      <w:pPr>
        <w:pStyle w:val="Heading1"/>
      </w:pPr>
      <w:r>
        <w:t>Abstract</w:t>
      </w:r>
    </w:p>
    <w:p>
      <w:r>
        <w:t>The API Performance Analyzer Dashboard is a lightweight full stack application designed to help developers evaluate and monitor the performance of APIs. The system allows users to test API endpoints, measure response times, analyze success rates, and maintain request history. This project demonstrates backend proficiency, API handling, and performance analysis capabilities in a practical and industry-relevant manner.</w:t>
      </w:r>
    </w:p>
    <w:p>
      <w:pPr>
        <w:pStyle w:val="Heading1"/>
      </w:pPr>
      <w:r>
        <w:t>1. Introduction</w:t>
      </w:r>
    </w:p>
    <w:p>
      <w:r>
        <w:t>In modern software development, APIs play a crucial role in enabling communication between services. Ensuring that APIs perform efficiently is essential for maintaining application reliability and user satisfaction. This project provides a simple yet effective solution for analyzing API performance in real-time.</w:t>
      </w:r>
    </w:p>
    <w:p>
      <w:pPr>
        <w:pStyle w:val="Heading1"/>
      </w:pPr>
      <w:r>
        <w:t>2. Problem Statement</w:t>
      </w:r>
    </w:p>
    <w:p>
      <w:pPr>
        <w:pStyle w:val="ListBullet"/>
      </w:pPr>
      <w:r>
        <w:t>Developers lack simple tools to quickly test API performance</w:t>
      </w:r>
    </w:p>
    <w:p>
      <w:pPr>
        <w:pStyle w:val="ListBullet"/>
      </w:pPr>
      <w:r>
        <w:t>Difficulty in analyzing response times and reliability</w:t>
      </w:r>
    </w:p>
    <w:p>
      <w:pPr>
        <w:pStyle w:val="ListBullet"/>
      </w:pPr>
      <w:r>
        <w:t>Need for a centralized dashboard for API monitoring</w:t>
      </w:r>
    </w:p>
    <w:p>
      <w:pPr>
        <w:pStyle w:val="ListBullet"/>
      </w:pPr>
      <w:r>
        <w:t>Limited visibility into API failures and latency issues</w:t>
      </w:r>
    </w:p>
    <w:p>
      <w:pPr>
        <w:pStyle w:val="Heading1"/>
      </w:pPr>
      <w:r>
        <w:t>3. Objectives</w:t>
      </w:r>
    </w:p>
    <w:p>
      <w:pPr>
        <w:pStyle w:val="ListBullet"/>
      </w:pPr>
      <w:r>
        <w:t>To build a full stack application for API testing</w:t>
      </w:r>
    </w:p>
    <w:p>
      <w:pPr>
        <w:pStyle w:val="ListBullet"/>
      </w:pPr>
      <w:r>
        <w:t>To measure and display API response metrics</w:t>
      </w:r>
    </w:p>
    <w:p>
      <w:pPr>
        <w:pStyle w:val="ListBullet"/>
      </w:pPr>
      <w:r>
        <w:t>To provide a user-friendly dashboard for monitoring</w:t>
      </w:r>
    </w:p>
    <w:p>
      <w:pPr>
        <w:pStyle w:val="ListBullet"/>
      </w:pPr>
      <w:r>
        <w:t>To store and display request history</w:t>
      </w:r>
    </w:p>
    <w:p>
      <w:pPr>
        <w:pStyle w:val="ListBullet"/>
      </w:pPr>
      <w:r>
        <w:t>To demonstrate backend development and API handling skills</w:t>
      </w:r>
    </w:p>
    <w:p>
      <w:pPr>
        <w:pStyle w:val="Heading1"/>
      </w:pPr>
      <w:r>
        <w:t>4. System Overview</w:t>
      </w:r>
    </w:p>
    <w:p>
      <w:r>
        <w:t>The system consists of a frontend interface where users input API details and a backend server that processes requests, measures performance metrics, and returns results. The application follows a client-server architecture.</w:t>
      </w:r>
    </w:p>
    <w:p>
      <w:pPr>
        <w:pStyle w:val="Heading1"/>
      </w:pPr>
      <w:r>
        <w:t>5. Functional Requirements</w:t>
      </w:r>
    </w:p>
    <w:p>
      <w:pPr>
        <w:pStyle w:val="ListBullet"/>
      </w:pPr>
      <w:r>
        <w:t>Input API URL and HTTP method</w:t>
      </w:r>
    </w:p>
    <w:p>
      <w:pPr>
        <w:pStyle w:val="ListBullet"/>
      </w:pPr>
      <w:r>
        <w:t>Send requests to external APIs</w:t>
      </w:r>
    </w:p>
    <w:p>
      <w:pPr>
        <w:pStyle w:val="ListBullet"/>
      </w:pPr>
      <w:r>
        <w:t>Measure response time and status code</w:t>
      </w:r>
    </w:p>
    <w:p>
      <w:pPr>
        <w:pStyle w:val="ListBullet"/>
      </w:pPr>
      <w:r>
        <w:t>Display API response preview</w:t>
      </w:r>
    </w:p>
    <w:p>
      <w:pPr>
        <w:pStyle w:val="ListBullet"/>
      </w:pPr>
      <w:r>
        <w:t>Calculate average response time</w:t>
      </w:r>
    </w:p>
    <w:p>
      <w:pPr>
        <w:pStyle w:val="ListBullet"/>
      </w:pPr>
      <w:r>
        <w:t>Track success and failure rates</w:t>
      </w:r>
    </w:p>
    <w:p>
      <w:pPr>
        <w:pStyle w:val="ListBullet"/>
      </w:pPr>
      <w:r>
        <w:t>Maintain request history</w:t>
      </w:r>
    </w:p>
    <w:p>
      <w:pPr>
        <w:pStyle w:val="Heading1"/>
      </w:pPr>
      <w:r>
        <w:t>6. Non-Functional Requirements</w:t>
      </w:r>
    </w:p>
    <w:p>
      <w:pPr>
        <w:pStyle w:val="ListBullet"/>
      </w:pPr>
      <w:r>
        <w:t>High performance and low latency</w:t>
      </w:r>
    </w:p>
    <w:p>
      <w:pPr>
        <w:pStyle w:val="ListBullet"/>
      </w:pPr>
      <w:r>
        <w:t>Scalable backend architecture</w:t>
      </w:r>
    </w:p>
    <w:p>
      <w:pPr>
        <w:pStyle w:val="ListBullet"/>
      </w:pPr>
      <w:r>
        <w:t>Secure API handling</w:t>
      </w:r>
    </w:p>
    <w:p>
      <w:pPr>
        <w:pStyle w:val="ListBullet"/>
      </w:pPr>
      <w:r>
        <w:t>Responsive user interface</w:t>
      </w:r>
    </w:p>
    <w:p>
      <w:pPr>
        <w:pStyle w:val="ListBullet"/>
      </w:pPr>
      <w:r>
        <w:t>Reliability and fault tolerance</w:t>
      </w:r>
    </w:p>
    <w:p>
      <w:pPr>
        <w:pStyle w:val="Heading1"/>
      </w:pPr>
      <w:r>
        <w:t>7. Technology Stack</w:t>
      </w:r>
    </w:p>
    <w:p>
      <w:pPr>
        <w:pStyle w:val="ListBullet"/>
      </w:pPr>
      <w:r>
        <w:t>Frontend: React.js with Tailwind CSS</w:t>
      </w:r>
    </w:p>
    <w:p>
      <w:pPr>
        <w:pStyle w:val="ListBullet"/>
      </w:pPr>
      <w:r>
        <w:t>Backend: Node.js with Express.js</w:t>
      </w:r>
    </w:p>
    <w:p>
      <w:pPr>
        <w:pStyle w:val="ListBullet"/>
      </w:pPr>
      <w:r>
        <w:t>Libraries: Axios for API requests</w:t>
      </w:r>
    </w:p>
    <w:p>
      <w:pPr>
        <w:pStyle w:val="ListBullet"/>
      </w:pPr>
      <w:r>
        <w:t>Optional: Chart.js for visualization</w:t>
      </w:r>
    </w:p>
    <w:p>
      <w:pPr>
        <w:pStyle w:val="ListBullet"/>
      </w:pPr>
      <w:r>
        <w:t>Deployment: Vercel / AWS</w:t>
      </w:r>
    </w:p>
    <w:p>
      <w:pPr>
        <w:pStyle w:val="Heading1"/>
      </w:pPr>
      <w:r>
        <w:t>8. System Architecture</w:t>
      </w:r>
    </w:p>
    <w:p>
      <w:r>
        <w:t>The application follows a layered architecture consisting of presentation layer (frontend), application layer (backend), and optional data layer for storing history. The frontend communicates with the backend using RESTful APIs.</w:t>
      </w:r>
    </w:p>
    <w:p>
      <w:pPr>
        <w:pStyle w:val="Heading1"/>
      </w:pPr>
      <w:r>
        <w:t>9. Module Description</w:t>
      </w:r>
    </w:p>
    <w:p>
      <w:pPr>
        <w:pStyle w:val="Heading2"/>
      </w:pPr>
      <w:r>
        <w:t>9.1 API Testing Module</w:t>
      </w:r>
    </w:p>
    <w:p>
      <w:pPr>
        <w:pStyle w:val="ListBullet"/>
      </w:pPr>
      <w:r>
        <w:t>Accepts API endpoint input</w:t>
      </w:r>
    </w:p>
    <w:p>
      <w:pPr>
        <w:pStyle w:val="ListBullet"/>
      </w:pPr>
      <w:r>
        <w:t>Supports HTTP methods (GET, POST)</w:t>
      </w:r>
    </w:p>
    <w:p>
      <w:pPr>
        <w:pStyle w:val="ListBullet"/>
      </w:pPr>
      <w:r>
        <w:t>Sends requests and captures responses</w:t>
      </w:r>
    </w:p>
    <w:p>
      <w:pPr>
        <w:pStyle w:val="Heading2"/>
      </w:pPr>
      <w:r>
        <w:t>9.2 Performance Analysis Module</w:t>
      </w:r>
    </w:p>
    <w:p>
      <w:pPr>
        <w:pStyle w:val="ListBullet"/>
      </w:pPr>
      <w:r>
        <w:t>Calculates response time</w:t>
      </w:r>
    </w:p>
    <w:p>
      <w:pPr>
        <w:pStyle w:val="ListBullet"/>
      </w:pPr>
      <w:r>
        <w:t>Tracks success and failure rates</w:t>
      </w:r>
    </w:p>
    <w:p>
      <w:pPr>
        <w:pStyle w:val="ListBullet"/>
      </w:pPr>
      <w:r>
        <w:t>Computes average response metrics</w:t>
      </w:r>
    </w:p>
    <w:p>
      <w:pPr>
        <w:pStyle w:val="Heading2"/>
      </w:pPr>
      <w:r>
        <w:t>9.3 Dashboard Module</w:t>
      </w:r>
    </w:p>
    <w:p>
      <w:pPr>
        <w:pStyle w:val="ListBullet"/>
      </w:pPr>
      <w:r>
        <w:t>Displays performance metrics</w:t>
      </w:r>
    </w:p>
    <w:p>
      <w:pPr>
        <w:pStyle w:val="ListBullet"/>
      </w:pPr>
      <w:r>
        <w:t>Shows summary cards</w:t>
      </w:r>
    </w:p>
    <w:p>
      <w:pPr>
        <w:pStyle w:val="ListBullet"/>
      </w:pPr>
      <w:r>
        <w:t>Visual representation of data</w:t>
      </w:r>
    </w:p>
    <w:p>
      <w:pPr>
        <w:pStyle w:val="Heading2"/>
      </w:pPr>
      <w:r>
        <w:t>9.4 History Module</w:t>
      </w:r>
    </w:p>
    <w:p>
      <w:pPr>
        <w:pStyle w:val="ListBullet"/>
      </w:pPr>
      <w:r>
        <w:t>Stores recent API requests</w:t>
      </w:r>
    </w:p>
    <w:p>
      <w:pPr>
        <w:pStyle w:val="ListBullet"/>
      </w:pPr>
      <w:r>
        <w:t>Displays past performance data</w:t>
      </w:r>
    </w:p>
    <w:p>
      <w:pPr>
        <w:pStyle w:val="ListBullet"/>
      </w:pPr>
      <w:r>
        <w:t>Limits history to recent entries</w:t>
      </w:r>
    </w:p>
    <w:p>
      <w:pPr>
        <w:pStyle w:val="Heading1"/>
      </w:pPr>
      <w:r>
        <w:t>10. Data Flow</w:t>
      </w:r>
    </w:p>
    <w:p>
      <w:r>
        <w:t>User inputs API details through the frontend. The backend processes the request, measures performance, and sends the results back to the frontend. The frontend then displays the data in a structured dashboard format.</w:t>
      </w:r>
    </w:p>
    <w:p>
      <w:pPr>
        <w:pStyle w:val="Heading1"/>
      </w:pPr>
      <w:r>
        <w:t>11. Future Enhancements</w:t>
      </w:r>
    </w:p>
    <w:p>
      <w:pPr>
        <w:pStyle w:val="ListBullet"/>
      </w:pPr>
      <w:r>
        <w:t>Authentication system</w:t>
      </w:r>
    </w:p>
    <w:p>
      <w:pPr>
        <w:pStyle w:val="ListBullet"/>
      </w:pPr>
      <w:r>
        <w:t>Export reports in PDF format</w:t>
      </w:r>
    </w:p>
    <w:p>
      <w:pPr>
        <w:pStyle w:val="ListBullet"/>
      </w:pPr>
      <w:r>
        <w:t>Real-time monitoring of APIs</w:t>
      </w:r>
    </w:p>
    <w:p>
      <w:pPr>
        <w:pStyle w:val="ListBullet"/>
      </w:pPr>
      <w:r>
        <w:t>Advanced analytics with charts</w:t>
      </w:r>
    </w:p>
    <w:p>
      <w:pPr>
        <w:pStyle w:val="ListBullet"/>
      </w:pPr>
      <w:r>
        <w:t>Integration with external monitoring tools</w:t>
      </w:r>
    </w:p>
    <w:p>
      <w:pPr>
        <w:pStyle w:val="Heading1"/>
      </w:pPr>
      <w:r>
        <w:t>12. Conclusion</w:t>
      </w:r>
    </w:p>
    <w:p>
      <w:r>
        <w:t>The API Performance Analyzer Dashboard is a practical and efficient tool that helps developers analyze API performance quickly. It demonstrates strong backend development skills and aligns with modern industry requirements for developer tooling.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